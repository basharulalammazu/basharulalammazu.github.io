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SmartDustin — AI-Powered Dustbin Fill Level Monitoring</w:t>
      </w:r>
    </w:p>
    <w:p>
      <w:pPr>
        <w:jc w:val="center"/>
      </w:pPr>
      <w:r>
        <w:t>Enterprise Smart Waste Monitoring Platform</w:t>
      </w:r>
    </w:p>
    <w:p>
      <w:pPr>
        <w:jc w:val="center"/>
      </w:pPr>
      <w:r>
        <w:rPr>
          <w:b/>
        </w:rPr>
        <w:t>Prepared by: Basharul - Alam - Mazu</w:t>
        <w:br/>
        <w:t>Role: AI/ML Engineer</w:t>
        <w:br/>
        <w:t>Status: Production</w:t>
        <w:br/>
        <w:t>🔒 Closed Source / Confidential Project</w:t>
      </w:r>
    </w:p>
    <w:p>
      <w:pPr>
        <w:pStyle w:val="Heading1"/>
      </w:pPr>
      <w:r>
        <w:t>Project Overview</w:t>
      </w:r>
    </w:p>
    <w:p>
      <w:r>
        <w:t>An AI-powered smart waste management system designed for railway stations and public infrastructures. The platform uses computer vision models to classify dustbin fill levels in real time and automate monitoring workflows.</w:t>
      </w:r>
    </w:p>
    <w:p>
      <w:pPr>
        <w:pStyle w:val="Heading1"/>
      </w:pPr>
      <w:r>
        <w:t>Problem Statement</w:t>
      </w:r>
    </w:p>
    <w:p>
      <w:pPr>
        <w:pStyle w:val="ListBullet"/>
      </w:pPr>
      <w:r>
        <w:t>Manual monitoring of dustbins is inefficient and time-consuming.</w:t>
      </w:r>
    </w:p>
    <w:p>
      <w:pPr>
        <w:pStyle w:val="ListBullet"/>
      </w:pPr>
      <w:r>
        <w:t>Overflowing bins create hygiene and maintenance issues.</w:t>
      </w:r>
    </w:p>
    <w:p>
      <w:pPr>
        <w:pStyle w:val="ListBullet"/>
      </w:pPr>
      <w:r>
        <w:t>Lack of real-time visibility causes delayed cleaning operations.</w:t>
      </w:r>
    </w:p>
    <w:p>
      <w:pPr>
        <w:pStyle w:val="Heading1"/>
      </w:pPr>
      <w:r>
        <w:t>Technologies Used</w:t>
      </w:r>
    </w:p>
    <w:p>
      <w:pPr>
        <w:pStyle w:val="ListBullet"/>
      </w:pPr>
      <w:r>
        <w:t>Django</w:t>
      </w:r>
    </w:p>
    <w:p>
      <w:pPr>
        <w:pStyle w:val="ListBullet"/>
      </w:pPr>
      <w:r>
        <w:t>TensorFlow</w:t>
      </w:r>
    </w:p>
    <w:p>
      <w:pPr>
        <w:pStyle w:val="ListBullet"/>
      </w:pPr>
      <w:r>
        <w:t>PyTorch</w:t>
      </w:r>
    </w:p>
    <w:p>
      <w:pPr>
        <w:pStyle w:val="ListBullet"/>
      </w:pPr>
      <w:r>
        <w:t>Celery</w:t>
      </w:r>
    </w:p>
    <w:p>
      <w:pPr>
        <w:pStyle w:val="ListBullet"/>
      </w:pPr>
      <w:r>
        <w:t>Redis</w:t>
      </w:r>
    </w:p>
    <w:p>
      <w:pPr>
        <w:pStyle w:val="ListBullet"/>
      </w:pPr>
      <w:r>
        <w:t>MQTT</w:t>
      </w:r>
    </w:p>
    <w:p>
      <w:pPr>
        <w:pStyle w:val="ListBullet"/>
      </w:pPr>
      <w:r>
        <w:t>PostgreSQL</w:t>
      </w:r>
    </w:p>
    <w:p>
      <w:pPr>
        <w:pStyle w:val="ListBullet"/>
      </w:pPr>
      <w:r>
        <w:t>Docker</w:t>
      </w:r>
    </w:p>
    <w:p>
      <w:pPr>
        <w:pStyle w:val="Heading1"/>
      </w:pPr>
      <w:r>
        <w:t>Key Features</w:t>
      </w:r>
    </w:p>
    <w:p>
      <w:pPr>
        <w:pStyle w:val="ListBullet"/>
      </w:pPr>
      <w:r>
        <w:t>Real-time fill-level detection</w:t>
      </w:r>
    </w:p>
    <w:p>
      <w:pPr>
        <w:pStyle w:val="ListBullet"/>
      </w:pPr>
      <w:r>
        <w:t>AI-based image classification</w:t>
      </w:r>
    </w:p>
    <w:p>
      <w:pPr>
        <w:pStyle w:val="ListBullet"/>
      </w:pPr>
      <w:r>
        <w:t>Asynchronous task processing</w:t>
      </w:r>
    </w:p>
    <w:p>
      <w:pPr>
        <w:pStyle w:val="ListBullet"/>
      </w:pPr>
      <w:r>
        <w:t>Dashboard analytics</w:t>
      </w:r>
    </w:p>
    <w:p>
      <w:pPr>
        <w:pStyle w:val="ListBullet"/>
      </w:pPr>
      <w:r>
        <w:t>Automated notifications</w:t>
      </w:r>
    </w:p>
    <w:p>
      <w:pPr>
        <w:pStyle w:val="ListBullet"/>
      </w:pPr>
      <w:r>
        <w:t>Historical monitoring reports</w:t>
      </w:r>
    </w:p>
    <w:p>
      <w:pPr>
        <w:pStyle w:val="Heading1"/>
      </w:pPr>
      <w:r>
        <w:t>System Architecture</w:t>
      </w:r>
    </w:p>
    <w:p>
      <w:pPr>
        <w:pStyle w:val="ListBullet"/>
      </w:pPr>
      <w:r>
        <w:t>IoT/Data Sources → Backend APIs → ML Inference Engine → Database → Dashboard &amp; Notification System</w:t>
      </w:r>
    </w:p>
    <w:p>
      <w:pPr>
        <w:pStyle w:val="ListBullet"/>
      </w:pPr>
      <w:r>
        <w:t>Background processing handled with task queues and asynchronous workers.</w:t>
      </w:r>
    </w:p>
    <w:p>
      <w:pPr>
        <w:pStyle w:val="Heading1"/>
      </w:pPr>
      <w:r>
        <w:t>Screenshots</w:t>
      </w:r>
    </w:p>
    <w:p>
      <w:pPr>
        <w:pStyle w:val="ListBullet"/>
      </w:pPr>
      <w:r>
        <w:t>Dashboard Overview</w:t>
      </w:r>
    </w:p>
    <w:p>
      <w:pPr>
        <w:pStyle w:val="ListBullet"/>
      </w:pPr>
      <w:r>
        <w:t>Monitoring Analytics</w:t>
      </w:r>
    </w:p>
    <w:p>
      <w:pPr>
        <w:pStyle w:val="ListBullet"/>
      </w:pPr>
      <w:r>
        <w:t>Prediction Results</w:t>
      </w:r>
    </w:p>
    <w:p>
      <w:pPr>
        <w:pStyle w:val="ListBullet"/>
      </w:pPr>
      <w:r>
        <w:t>Admin Panel</w:t>
      </w:r>
    </w:p>
    <w:p>
      <w:pPr>
        <w:pStyle w:val="ListBullet"/>
      </w:pPr>
      <w:r>
        <w:t>Workflow Diagram</w:t>
      </w:r>
    </w:p>
    <w:p>
      <w:pPr>
        <w:pStyle w:val="Heading1"/>
      </w:pPr>
      <w:r>
        <w:t>My Contributions</w:t>
      </w:r>
    </w:p>
    <w:p>
      <w:pPr>
        <w:pStyle w:val="ListBullet"/>
      </w:pPr>
      <w:r>
        <w:t>Prepared and optimized the training dataset.</w:t>
      </w:r>
    </w:p>
    <w:p>
      <w:pPr>
        <w:pStyle w:val="ListBullet"/>
      </w:pPr>
      <w:r>
        <w:t>Implemented and trained the ML model.</w:t>
      </w:r>
    </w:p>
    <w:p>
      <w:pPr>
        <w:pStyle w:val="ListBullet"/>
      </w:pPr>
      <w:r>
        <w:t>Integrated the model into the backend production pipeline.</w:t>
      </w:r>
    </w:p>
    <w:p>
      <w:pPr>
        <w:pStyle w:val="ListBullet"/>
      </w:pPr>
      <w:r>
        <w:t>Worked on inference optimization and deployment workflow.</w:t>
      </w:r>
    </w:p>
    <w:p>
      <w:pPr>
        <w:pStyle w:val="Heading1"/>
      </w:pPr>
      <w:r>
        <w:t>Challenges &amp; Solutions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Challenge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Sensor and image inconsistency</w:t>
            </w:r>
          </w:p>
        </w:tc>
        <w:tc>
          <w:tcPr>
            <w:tcW w:type="dxa" w:w="4320"/>
          </w:tcPr>
          <w:p>
            <w:r>
              <w:t>Applied preprocessing and augmentation techniques</w:t>
            </w:r>
          </w:p>
        </w:tc>
      </w:tr>
      <w:tr>
        <w:tc>
          <w:tcPr>
            <w:tcW w:type="dxa" w:w="4320"/>
          </w:tcPr>
          <w:p>
            <w:r>
              <w:t>Background processing bottlenecks</w:t>
            </w:r>
          </w:p>
        </w:tc>
        <w:tc>
          <w:tcPr>
            <w:tcW w:type="dxa" w:w="4320"/>
          </w:tcPr>
          <w:p>
            <w:r>
              <w:t>Used Celery with Redis queue</w:t>
            </w:r>
          </w:p>
        </w:tc>
      </w:tr>
      <w:tr>
        <w:tc>
          <w:tcPr>
            <w:tcW w:type="dxa" w:w="4320"/>
          </w:tcPr>
          <w:p>
            <w:r>
              <w:t>Deployment inference optimization</w:t>
            </w:r>
          </w:p>
        </w:tc>
        <w:tc>
          <w:tcPr>
            <w:tcW w:type="dxa" w:w="4320"/>
          </w:tcPr>
          <w:p>
            <w:r>
              <w:t>Optimized model loading and prediction pipeline</w:t>
            </w:r>
          </w:p>
        </w:tc>
      </w:tr>
    </w:tbl>
    <w:p>
      <w:pPr>
        <w:pStyle w:val="Heading1"/>
      </w:pPr>
      <w:r>
        <w:t>Results / Impact</w:t>
      </w:r>
    </w:p>
    <w:p>
      <w:pPr>
        <w:pStyle w:val="ListBullet"/>
      </w:pPr>
      <w:r>
        <w:t>Improved operational monitoring efficiency.</w:t>
      </w:r>
    </w:p>
    <w:p>
      <w:pPr>
        <w:pStyle w:val="ListBullet"/>
      </w:pPr>
      <w:r>
        <w:t>Reduced manual inspection workload.</w:t>
      </w:r>
    </w:p>
    <w:p>
      <w:pPr>
        <w:pStyle w:val="ListBullet"/>
      </w:pPr>
      <w:r>
        <w:t>Enabled near real-time waste management tracking.</w:t>
      </w:r>
    </w:p>
    <w:p>
      <w:pPr>
        <w:pStyle w:val="Heading1"/>
      </w:pPr>
      <w:r>
        <w:t>Future Improvements</w:t>
      </w:r>
    </w:p>
    <w:p>
      <w:pPr>
        <w:pStyle w:val="ListBullet"/>
      </w:pPr>
      <w:r>
        <w:t>Improve prediction accuracy</w:t>
      </w:r>
    </w:p>
    <w:p>
      <w:pPr>
        <w:pStyle w:val="ListBullet"/>
      </w:pPr>
      <w:r>
        <w:t>Expand scalability and monitoring support</w:t>
      </w:r>
    </w:p>
    <w:p>
      <w:pPr>
        <w:pStyle w:val="ListBullet"/>
      </w:pPr>
      <w:r>
        <w:t>Enhance real-time analytics</w:t>
      </w:r>
    </w:p>
    <w:p>
      <w:pPr>
        <w:pStyle w:val="Heading1"/>
      </w:pPr>
      <w:r>
        <w:t>Confidentiality Notice</w:t>
      </w:r>
    </w:p>
    <w:p>
      <w:r>
        <w:rPr>
          <w:b/>
        </w:rPr>
        <w:t>🔒 Source code is not publicly available due to organizational confidentiality and proprietary restrictions. This document is intended to showcase project architecture, technologies, and engineering contributions only.</w:t>
      </w:r>
    </w:p>
    <w:p>
      <w:pPr>
        <w:pStyle w:val="Heading1"/>
      </w:pPr>
      <w:r>
        <w:t>Contact Information</w:t>
      </w:r>
    </w:p>
    <w:p>
      <w:r>
        <w:t>Portfolio: basharulalammazu.github.io</w:t>
      </w:r>
    </w:p>
    <w:p>
      <w:r>
        <w:t>GitHub: github.com/basharulalammazu</w:t>
      </w:r>
    </w:p>
    <w:p>
      <w:r>
        <w:t>LinkedIn: linkedin.com/in/basharul-alam-mazu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