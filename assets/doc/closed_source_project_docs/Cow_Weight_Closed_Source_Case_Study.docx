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Cow Weight Estimation — AI-Based Livestock Weight Prediction</w:t>
      </w:r>
    </w:p>
    <w:p>
      <w:pPr>
        <w:jc w:val="center"/>
      </w:pPr>
      <w:r>
        <w:t>Computer Vision Based Weight Estimation</w:t>
      </w:r>
    </w:p>
    <w:p>
      <w:pPr>
        <w:jc w:val="center"/>
      </w:pPr>
      <w:r>
        <w:rPr>
          <w:b/>
        </w:rPr>
        <w:t>Prepared by: Basharul - Alam - Mazu</w:t>
        <w:br/>
        <w:t>Role: AI/ML Engineer</w:t>
        <w:br/>
        <w:t>Status: Testing Phase</w:t>
        <w:br/>
        <w:t>🔒 Closed Source / Confidential Project</w:t>
      </w:r>
    </w:p>
    <w:p>
      <w:pPr>
        <w:pStyle w:val="Heading1"/>
      </w:pPr>
      <w:r>
        <w:t>Project Overview</w:t>
      </w:r>
    </w:p>
    <w:p>
      <w:r>
        <w:t>A computer vision-based livestock analytics system that estimates cattle weight using AI and image-based analysis to support farm operations.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Traditional weight measurement requires manual effort.</w:t>
      </w:r>
    </w:p>
    <w:p>
      <w:pPr>
        <w:pStyle w:val="ListBullet"/>
      </w:pPr>
      <w:r>
        <w:t>Physical measurement systems are expensive.</w:t>
      </w:r>
    </w:p>
    <w:p>
      <w:pPr>
        <w:pStyle w:val="ListBullet"/>
      </w:pPr>
      <w:r>
        <w:t>Large farms require scalable automated estimation.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TensorFlow</w:t>
      </w:r>
    </w:p>
    <w:p>
      <w:pPr>
        <w:pStyle w:val="ListBullet"/>
      </w:pPr>
      <w:r>
        <w:t>OpenCV</w:t>
      </w:r>
    </w:p>
    <w:p>
      <w:pPr>
        <w:pStyle w:val="ListBullet"/>
      </w:pPr>
      <w:r>
        <w:t>PyTorch</w:t>
      </w:r>
    </w:p>
    <w:p>
      <w:pPr>
        <w:pStyle w:val="ListBullet"/>
      </w:pPr>
      <w:r>
        <w:t>Computer Vision</w:t>
      </w:r>
    </w:p>
    <w:p>
      <w:pPr>
        <w:pStyle w:val="Heading1"/>
      </w:pPr>
      <w:r>
        <w:t>Key Features</w:t>
      </w:r>
    </w:p>
    <w:p>
      <w:pPr>
        <w:pStyle w:val="ListBullet"/>
      </w:pPr>
      <w:r>
        <w:t>AI-based weight estimation</w:t>
      </w:r>
    </w:p>
    <w:p>
      <w:pPr>
        <w:pStyle w:val="ListBullet"/>
      </w:pPr>
      <w:r>
        <w:t>Image preprocessing pipeline</w:t>
      </w:r>
    </w:p>
    <w:p>
      <w:pPr>
        <w:pStyle w:val="ListBullet"/>
      </w:pPr>
      <w:r>
        <w:t>Automated prediction workflow</w:t>
      </w:r>
    </w:p>
    <w:p>
      <w:pPr>
        <w:pStyle w:val="ListBullet"/>
      </w:pPr>
      <w:r>
        <w:t>Scalable livestock analytics</w:t>
      </w:r>
    </w:p>
    <w:p>
      <w:pPr>
        <w:pStyle w:val="Heading1"/>
      </w:pPr>
      <w:r>
        <w:t>System Architecture</w:t>
      </w:r>
    </w:p>
    <w:p>
      <w:pPr>
        <w:pStyle w:val="ListBullet"/>
      </w:pPr>
      <w:r>
        <w:t>IoT/Data Sources → Backend APIs → ML Inference Engine → Database → Dashboard &amp; Notification System</w:t>
      </w:r>
    </w:p>
    <w:p>
      <w:pPr>
        <w:pStyle w:val="ListBullet"/>
      </w:pPr>
      <w:r>
        <w:t>Background processing handled with task queues and asynchronous workers.</w:t>
      </w:r>
    </w:p>
    <w:p>
      <w:pPr>
        <w:pStyle w:val="Heading1"/>
      </w:pPr>
      <w:r>
        <w:t>Screenshots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Monitoring Analytics</w:t>
      </w:r>
    </w:p>
    <w:p>
      <w:pPr>
        <w:pStyle w:val="ListBullet"/>
      </w:pPr>
      <w:r>
        <w:t>Prediction Results</w:t>
      </w:r>
    </w:p>
    <w:p>
      <w:pPr>
        <w:pStyle w:val="ListBullet"/>
      </w:pPr>
      <w:r>
        <w:t>Admin Panel</w:t>
      </w:r>
    </w:p>
    <w:p>
      <w:pPr>
        <w:pStyle w:val="ListBullet"/>
      </w:pPr>
      <w:r>
        <w:t>Workflow Diagram</w:t>
      </w:r>
    </w:p>
    <w:p>
      <w:pPr>
        <w:pStyle w:val="Heading1"/>
      </w:pPr>
      <w:r>
        <w:t>My Contributions</w:t>
      </w:r>
    </w:p>
    <w:p>
      <w:pPr>
        <w:pStyle w:val="ListBullet"/>
      </w:pPr>
      <w:r>
        <w:t>Implemented the AI model for weight prediction.</w:t>
      </w:r>
    </w:p>
    <w:p>
      <w:pPr>
        <w:pStyle w:val="ListBullet"/>
      </w:pPr>
      <w:r>
        <w:t>Integrated the model into the testing environment.</w:t>
      </w:r>
    </w:p>
    <w:p>
      <w:pPr>
        <w:pStyle w:val="ListBullet"/>
      </w:pPr>
      <w:r>
        <w:t>Worked on preprocessing and evaluation workflow.</w:t>
      </w:r>
    </w:p>
    <w:p>
      <w:pPr>
        <w:pStyle w:val="Heading1"/>
      </w:pPr>
      <w:r>
        <w:t>Challenges &amp; Solutions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Different cattle poses</w:t>
            </w:r>
          </w:p>
        </w:tc>
        <w:tc>
          <w:tcPr>
            <w:tcW w:type="dxa" w:w="4320"/>
          </w:tcPr>
          <w:p>
            <w:r>
              <w:t>Applied image normalization techniques</w:t>
            </w:r>
          </w:p>
        </w:tc>
      </w:tr>
      <w:tr>
        <w:tc>
          <w:tcPr>
            <w:tcW w:type="dxa" w:w="4320"/>
          </w:tcPr>
          <w:p>
            <w:r>
              <w:t>Dataset limitations</w:t>
            </w:r>
          </w:p>
        </w:tc>
        <w:tc>
          <w:tcPr>
            <w:tcW w:type="dxa" w:w="4320"/>
          </w:tcPr>
          <w:p>
            <w:r>
              <w:t>Improved preprocessing pipeline</w:t>
            </w:r>
          </w:p>
        </w:tc>
      </w:tr>
      <w:tr>
        <w:tc>
          <w:tcPr>
            <w:tcW w:type="dxa" w:w="4320"/>
          </w:tcPr>
          <w:p>
            <w:r>
              <w:t>Prediction variance</w:t>
            </w:r>
          </w:p>
        </w:tc>
        <w:tc>
          <w:tcPr>
            <w:tcW w:type="dxa" w:w="4320"/>
          </w:tcPr>
          <w:p>
            <w:r>
              <w:t>Fine-tuned the ML model</w:t>
            </w:r>
          </w:p>
        </w:tc>
      </w:tr>
    </w:tbl>
    <w:p>
      <w:pPr>
        <w:pStyle w:val="Heading1"/>
      </w:pPr>
      <w:r>
        <w:t>Results / Impact</w:t>
      </w:r>
    </w:p>
    <w:p>
      <w:pPr>
        <w:pStyle w:val="ListBullet"/>
      </w:pPr>
      <w:r>
        <w:t>Reduced dependency on manual measurement.</w:t>
      </w:r>
    </w:p>
    <w:p>
      <w:pPr>
        <w:pStyle w:val="ListBullet"/>
      </w:pPr>
      <w:r>
        <w:t>Improved operational efficiency for livestock management.</w:t>
      </w:r>
    </w:p>
    <w:p>
      <w:pPr>
        <w:pStyle w:val="Heading1"/>
      </w:pPr>
      <w:r>
        <w:t>Future Improvements</w:t>
      </w:r>
    </w:p>
    <w:p>
      <w:pPr>
        <w:pStyle w:val="ListBullet"/>
      </w:pPr>
      <w:r>
        <w:t>Improve prediction accuracy</w:t>
      </w:r>
    </w:p>
    <w:p>
      <w:pPr>
        <w:pStyle w:val="ListBullet"/>
      </w:pPr>
      <w:r>
        <w:t>Expand scalability and monitoring support</w:t>
      </w:r>
    </w:p>
    <w:p>
      <w:pPr>
        <w:pStyle w:val="ListBullet"/>
      </w:pPr>
      <w:r>
        <w:t>Enhance real-time analytics</w:t>
      </w:r>
    </w:p>
    <w:p>
      <w:pPr>
        <w:pStyle w:val="Heading1"/>
      </w:pPr>
      <w:r>
        <w:t>Confidentiality Notice</w:t>
      </w:r>
    </w:p>
    <w:p>
      <w:r>
        <w:rPr>
          <w:b/>
        </w:rPr>
        <w:t>🔒 Source code is not publicly available due to organizational confidentiality and proprietary restrictions. This document is intended to showcase project architecture, technologies, and engineering contributions only.</w:t>
      </w:r>
    </w:p>
    <w:p>
      <w:pPr>
        <w:pStyle w:val="Heading1"/>
      </w:pPr>
      <w:r>
        <w:t>Contact Information</w:t>
      </w:r>
    </w:p>
    <w:p>
      <w:r>
        <w:t>Portfolio: basharulalammazu.github.io</w:t>
      </w:r>
    </w:p>
    <w:p>
      <w:r>
        <w:t>GitHub: github.com/basharulalammazu</w:t>
      </w:r>
    </w:p>
    <w:p>
      <w:r>
        <w:t>LinkedIn: linkedin.com/in/basharul-alam-mazu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