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MoreFish — AI Aquaculture Monitoring Platform</w:t>
      </w:r>
    </w:p>
    <w:p>
      <w:pPr>
        <w:jc w:val="center"/>
      </w:pPr>
      <w:r>
        <w:t>IoT + AI Based Fish Farm Monitoring</w:t>
      </w:r>
    </w:p>
    <w:p>
      <w:pPr>
        <w:jc w:val="center"/>
      </w:pPr>
      <w:r>
        <w:rPr>
          <w:b/>
        </w:rPr>
        <w:t>Prepared by: Basharul - Alam - Mazu</w:t>
        <w:br/>
        <w:t>Role: Backend AI/ML Engineer</w:t>
        <w:br/>
        <w:t>Status: Production</w:t>
        <w:br/>
        <w:t>🔒 Closed Source / Confidential Project</w:t>
      </w:r>
    </w:p>
    <w:p>
      <w:pPr>
        <w:pStyle w:val="Heading1"/>
      </w:pPr>
      <w:r>
        <w:t>Project Overview</w:t>
      </w:r>
    </w:p>
    <w:p>
      <w:r>
        <w:t>An enterprise aquaculture monitoring platform that uses IoT telemetry, background processing, and AI prediction systems to monitor water quality and ammonium-related conditions.</w:t>
      </w:r>
    </w:p>
    <w:p>
      <w:pPr>
        <w:pStyle w:val="Heading1"/>
      </w:pPr>
      <w:r>
        <w:t>Problem Statement</w:t>
      </w:r>
    </w:p>
    <w:p>
      <w:pPr>
        <w:pStyle w:val="ListBullet"/>
      </w:pPr>
      <w:r>
        <w:t>Fish farms require continuous environmental monitoring.</w:t>
      </w:r>
    </w:p>
    <w:p>
      <w:pPr>
        <w:pStyle w:val="ListBullet"/>
      </w:pPr>
      <w:r>
        <w:t>Manual analysis is inefficient and delayed.</w:t>
      </w:r>
    </w:p>
    <w:p>
      <w:pPr>
        <w:pStyle w:val="ListBullet"/>
      </w:pPr>
      <w:r>
        <w:t>Water quality issues can cause large operational losses.</w:t>
      </w:r>
    </w:p>
    <w:p>
      <w:pPr>
        <w:pStyle w:val="Heading1"/>
      </w:pPr>
      <w:r>
        <w:t>Technologies Used</w:t>
      </w:r>
    </w:p>
    <w:p>
      <w:pPr>
        <w:pStyle w:val="ListBullet"/>
      </w:pPr>
      <w:r>
        <w:t>Django</w:t>
      </w:r>
    </w:p>
    <w:p>
      <w:pPr>
        <w:pStyle w:val="ListBullet"/>
      </w:pPr>
      <w:r>
        <w:t>DRF</w:t>
      </w:r>
    </w:p>
    <w:p>
      <w:pPr>
        <w:pStyle w:val="ListBullet"/>
      </w:pPr>
      <w:r>
        <w:t>PyTorch</w:t>
      </w:r>
    </w:p>
    <w:p>
      <w:pPr>
        <w:pStyle w:val="ListBullet"/>
      </w:pPr>
      <w:r>
        <w:t>Celery</w:t>
      </w:r>
    </w:p>
    <w:p>
      <w:pPr>
        <w:pStyle w:val="ListBullet"/>
      </w:pPr>
      <w:r>
        <w:t>MQTT</w:t>
      </w:r>
    </w:p>
    <w:p>
      <w:pPr>
        <w:pStyle w:val="ListBullet"/>
      </w:pPr>
      <w:r>
        <w:t>Redis</w:t>
      </w:r>
    </w:p>
    <w:p>
      <w:pPr>
        <w:pStyle w:val="ListBullet"/>
      </w:pPr>
      <w:r>
        <w:t>MySQL</w:t>
      </w:r>
    </w:p>
    <w:p>
      <w:pPr>
        <w:pStyle w:val="ListBullet"/>
      </w:pPr>
      <w:r>
        <w:t>Docker</w:t>
      </w:r>
    </w:p>
    <w:p>
      <w:pPr>
        <w:pStyle w:val="Heading1"/>
      </w:pPr>
      <w:r>
        <w:t>Key Features</w:t>
      </w:r>
    </w:p>
    <w:p>
      <w:pPr>
        <w:pStyle w:val="ListBullet"/>
      </w:pPr>
      <w:r>
        <w:t>Real-time sensor telemetry</w:t>
      </w:r>
    </w:p>
    <w:p>
      <w:pPr>
        <w:pStyle w:val="ListBullet"/>
      </w:pPr>
      <w:r>
        <w:t>Background ML inference</w:t>
      </w:r>
    </w:p>
    <w:p>
      <w:pPr>
        <w:pStyle w:val="ListBullet"/>
      </w:pPr>
      <w:r>
        <w:t>Threshold-based alerts</w:t>
      </w:r>
    </w:p>
    <w:p>
      <w:pPr>
        <w:pStyle w:val="ListBullet"/>
      </w:pPr>
      <w:r>
        <w:t>Weather integration</w:t>
      </w:r>
    </w:p>
    <w:p>
      <w:pPr>
        <w:pStyle w:val="ListBullet"/>
      </w:pPr>
      <w:r>
        <w:t>Push notification system</w:t>
      </w:r>
    </w:p>
    <w:p>
      <w:pPr>
        <w:pStyle w:val="ListBullet"/>
      </w:pPr>
      <w:r>
        <w:t>Analytics and reporting</w:t>
      </w:r>
    </w:p>
    <w:p>
      <w:pPr>
        <w:pStyle w:val="Heading1"/>
      </w:pPr>
      <w:r>
        <w:t>System Architecture</w:t>
      </w:r>
    </w:p>
    <w:p>
      <w:pPr>
        <w:pStyle w:val="ListBullet"/>
      </w:pPr>
      <w:r>
        <w:t>IoT/Data Sources → Backend APIs → ML Inference Engine → Database → Dashboard &amp; Notification System</w:t>
      </w:r>
    </w:p>
    <w:p>
      <w:pPr>
        <w:pStyle w:val="ListBullet"/>
      </w:pPr>
      <w:r>
        <w:t>Background processing handled with task queues and asynchronous workers.</w:t>
      </w:r>
    </w:p>
    <w:p>
      <w:pPr>
        <w:pStyle w:val="Heading1"/>
      </w:pPr>
      <w:r>
        <w:t>Screenshots</w:t>
      </w:r>
    </w:p>
    <w:p>
      <w:pPr>
        <w:pStyle w:val="ListBullet"/>
      </w:pPr>
      <w:r>
        <w:t>Dashboard Overview</w:t>
      </w:r>
    </w:p>
    <w:p>
      <w:pPr>
        <w:pStyle w:val="ListBullet"/>
      </w:pPr>
      <w:r>
        <w:t>Monitoring Analytics</w:t>
      </w:r>
    </w:p>
    <w:p>
      <w:pPr>
        <w:pStyle w:val="ListBullet"/>
      </w:pPr>
      <w:r>
        <w:t>Prediction Results</w:t>
      </w:r>
    </w:p>
    <w:p>
      <w:pPr>
        <w:pStyle w:val="ListBullet"/>
      </w:pPr>
      <w:r>
        <w:t>Admin Panel</w:t>
      </w:r>
    </w:p>
    <w:p>
      <w:pPr>
        <w:pStyle w:val="ListBullet"/>
      </w:pPr>
      <w:r>
        <w:t>Workflow Diagram</w:t>
      </w:r>
    </w:p>
    <w:p>
      <w:pPr>
        <w:pStyle w:val="Heading1"/>
      </w:pPr>
      <w:r>
        <w:t>My Contributions</w:t>
      </w:r>
    </w:p>
    <w:p>
      <w:pPr>
        <w:pStyle w:val="ListBullet"/>
      </w:pPr>
      <w:r>
        <w:t>Integrated the ammonium prediction model into production.</w:t>
      </w:r>
    </w:p>
    <w:p>
      <w:pPr>
        <w:pStyle w:val="ListBullet"/>
      </w:pPr>
      <w:r>
        <w:t>Worked with MQTT-based telemetry ingestion.</w:t>
      </w:r>
    </w:p>
    <w:p>
      <w:pPr>
        <w:pStyle w:val="ListBullet"/>
      </w:pPr>
      <w:r>
        <w:t>Integrated ML inference with Celery background tasks.</w:t>
      </w:r>
    </w:p>
    <w:p>
      <w:pPr>
        <w:pStyle w:val="ListBullet"/>
      </w:pPr>
      <w:r>
        <w:t>Optimized backend inference workflow.</w:t>
      </w:r>
    </w:p>
    <w:p>
      <w:pPr>
        <w:pStyle w:val="Heading1"/>
      </w:pPr>
      <w:r>
        <w:t>Challenges &amp; Solutions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Challenge</w:t>
            </w:r>
          </w:p>
        </w:tc>
        <w:tc>
          <w:tcPr>
            <w:tcW w:type="dxa" w:w="4320"/>
          </w:tcPr>
          <w:p>
            <w:r>
              <w:t>Solution</w:t>
            </w:r>
          </w:p>
        </w:tc>
      </w:tr>
      <w:tr>
        <w:tc>
          <w:tcPr>
            <w:tcW w:type="dxa" w:w="4320"/>
          </w:tcPr>
          <w:p>
            <w:r>
              <w:t>Sensor data inconsistency</w:t>
            </w:r>
          </w:p>
        </w:tc>
        <w:tc>
          <w:tcPr>
            <w:tcW w:type="dxa" w:w="4320"/>
          </w:tcPr>
          <w:p>
            <w:r>
              <w:t>Applied preprocessing and validation</w:t>
            </w:r>
          </w:p>
        </w:tc>
      </w:tr>
      <w:tr>
        <w:tc>
          <w:tcPr>
            <w:tcW w:type="dxa" w:w="4320"/>
          </w:tcPr>
          <w:p>
            <w:r>
              <w:t>Delayed background tasks</w:t>
            </w:r>
          </w:p>
        </w:tc>
        <w:tc>
          <w:tcPr>
            <w:tcW w:type="dxa" w:w="4320"/>
          </w:tcPr>
          <w:p>
            <w:r>
              <w:t>Optimized Celery worker configuration</w:t>
            </w:r>
          </w:p>
        </w:tc>
      </w:tr>
      <w:tr>
        <w:tc>
          <w:tcPr>
            <w:tcW w:type="dxa" w:w="4320"/>
          </w:tcPr>
          <w:p>
            <w:r>
              <w:t>Model integration issue</w:t>
            </w:r>
          </w:p>
        </w:tc>
        <w:tc>
          <w:tcPr>
            <w:tcW w:type="dxa" w:w="4320"/>
          </w:tcPr>
          <w:p>
            <w:r>
              <w:t>Refactored production inference pipeline</w:t>
            </w:r>
          </w:p>
        </w:tc>
      </w:tr>
    </w:tbl>
    <w:p>
      <w:pPr>
        <w:pStyle w:val="Heading1"/>
      </w:pPr>
      <w:r>
        <w:t>Results / Impact</w:t>
      </w:r>
    </w:p>
    <w:p>
      <w:pPr>
        <w:pStyle w:val="ListBullet"/>
      </w:pPr>
      <w:r>
        <w:t>Improved monitoring automation.</w:t>
      </w:r>
    </w:p>
    <w:p>
      <w:pPr>
        <w:pStyle w:val="ListBullet"/>
      </w:pPr>
      <w:r>
        <w:t>Enabled predictive water quality analysis.</w:t>
      </w:r>
    </w:p>
    <w:p>
      <w:pPr>
        <w:pStyle w:val="ListBullet"/>
      </w:pPr>
      <w:r>
        <w:t>Reduced manual operational overhead.</w:t>
      </w:r>
    </w:p>
    <w:p>
      <w:pPr>
        <w:pStyle w:val="Heading1"/>
      </w:pPr>
      <w:r>
        <w:t>Future Improvements</w:t>
      </w:r>
    </w:p>
    <w:p>
      <w:pPr>
        <w:pStyle w:val="ListBullet"/>
      </w:pPr>
      <w:r>
        <w:t>Improve prediction accuracy</w:t>
      </w:r>
    </w:p>
    <w:p>
      <w:pPr>
        <w:pStyle w:val="ListBullet"/>
      </w:pPr>
      <w:r>
        <w:t>Expand scalability and monitoring support</w:t>
      </w:r>
    </w:p>
    <w:p>
      <w:pPr>
        <w:pStyle w:val="ListBullet"/>
      </w:pPr>
      <w:r>
        <w:t>Enhance real-time analytics</w:t>
      </w:r>
    </w:p>
    <w:p>
      <w:pPr>
        <w:pStyle w:val="Heading1"/>
      </w:pPr>
      <w:r>
        <w:t>Confidentiality Notice</w:t>
      </w:r>
    </w:p>
    <w:p>
      <w:r>
        <w:rPr>
          <w:b/>
        </w:rPr>
        <w:t>🔒 Source code is not publicly available due to organizational confidentiality and proprietary restrictions. This document is intended to showcase project architecture, technologies, and engineering contributions only.</w:t>
      </w:r>
    </w:p>
    <w:p>
      <w:pPr>
        <w:pStyle w:val="Heading1"/>
      </w:pPr>
      <w:r>
        <w:t>Contact Information</w:t>
      </w:r>
    </w:p>
    <w:p>
      <w:r>
        <w:t>Portfolio: basharulalammazu.github.io</w:t>
      </w:r>
    </w:p>
    <w:p>
      <w:r>
        <w:t>GitHub: github.com/basharulalammazu</w:t>
      </w:r>
    </w:p>
    <w:p>
      <w:r>
        <w:t>LinkedIn: linkedin.com/in/basharul-alam-mazu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