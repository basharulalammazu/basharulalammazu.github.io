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Cow Biometrics — AI-Based Cattle Identification</w:t>
      </w:r>
    </w:p>
    <w:p>
      <w:pPr>
        <w:jc w:val="center"/>
      </w:pPr>
      <w:r>
        <w:t>Biometric Cattle Recognition System</w:t>
      </w:r>
    </w:p>
    <w:p>
      <w:pPr>
        <w:jc w:val="center"/>
      </w:pPr>
      <w:r>
        <w:rPr>
          <w:b/>
        </w:rPr>
        <w:t>Prepared by: Basharul - Alam - Mazu</w:t>
        <w:br/>
        <w:t>Role: Computer Vision &amp; ML Engineer</w:t>
        <w:br/>
        <w:t>Status: Testing Phase</w:t>
        <w:br/>
        <w:t>🔒 Closed Source / Confidential Project</w:t>
      </w:r>
    </w:p>
    <w:p>
      <w:pPr>
        <w:pStyle w:val="Heading1"/>
      </w:pPr>
      <w:r>
        <w:t>Project Overview</w:t>
      </w:r>
    </w:p>
    <w:p>
      <w:r>
        <w:t>A computer vision-based biometric identification system that recognizes cattle using unique muzzle patterns for modern livestock management.</w:t>
      </w:r>
    </w:p>
    <w:p>
      <w:pPr>
        <w:pStyle w:val="Heading1"/>
      </w:pPr>
      <w:r>
        <w:t>Problem Statement</w:t>
      </w:r>
    </w:p>
    <w:p>
      <w:pPr>
        <w:pStyle w:val="ListBullet"/>
      </w:pPr>
      <w:r>
        <w:t>Traditional animal tagging methods are unreliable.</w:t>
      </w:r>
    </w:p>
    <w:p>
      <w:pPr>
        <w:pStyle w:val="ListBullet"/>
      </w:pPr>
      <w:r>
        <w:t>Manual tracking becomes difficult at scale.</w:t>
      </w:r>
    </w:p>
    <w:p>
      <w:pPr>
        <w:pStyle w:val="ListBullet"/>
      </w:pPr>
      <w:r>
        <w:t>Farm operators need automated identification systems.</w:t>
      </w:r>
    </w:p>
    <w:p>
      <w:pPr>
        <w:pStyle w:val="Heading1"/>
      </w:pPr>
      <w:r>
        <w:t>Technologies Used</w:t>
      </w:r>
    </w:p>
    <w:p>
      <w:pPr>
        <w:pStyle w:val="ListBullet"/>
      </w:pPr>
      <w:r>
        <w:t>PyTorch</w:t>
      </w:r>
    </w:p>
    <w:p>
      <w:pPr>
        <w:pStyle w:val="ListBullet"/>
      </w:pPr>
      <w:r>
        <w:t>YOLOv8</w:t>
      </w:r>
    </w:p>
    <w:p>
      <w:pPr>
        <w:pStyle w:val="ListBullet"/>
      </w:pPr>
      <w:r>
        <w:t>TensorFlow</w:t>
      </w:r>
    </w:p>
    <w:p>
      <w:pPr>
        <w:pStyle w:val="ListBullet"/>
      </w:pPr>
      <w:r>
        <w:t>OpenCV</w:t>
      </w:r>
    </w:p>
    <w:p>
      <w:pPr>
        <w:pStyle w:val="ListBullet"/>
      </w:pPr>
      <w:r>
        <w:t>Albumentations</w:t>
      </w:r>
    </w:p>
    <w:p>
      <w:pPr>
        <w:pStyle w:val="ListBullet"/>
      </w:pPr>
      <w:r>
        <w:t>Python</w:t>
      </w:r>
    </w:p>
    <w:p>
      <w:pPr>
        <w:pStyle w:val="Heading1"/>
      </w:pPr>
      <w:r>
        <w:t>Key Features</w:t>
      </w:r>
    </w:p>
    <w:p>
      <w:pPr>
        <w:pStyle w:val="ListBullet"/>
      </w:pPr>
      <w:r>
        <w:t>Automated muzzle detection</w:t>
      </w:r>
    </w:p>
    <w:p>
      <w:pPr>
        <w:pStyle w:val="ListBullet"/>
      </w:pPr>
      <w:r>
        <w:t>Biometric pattern recognition</w:t>
      </w:r>
    </w:p>
    <w:p>
      <w:pPr>
        <w:pStyle w:val="ListBullet"/>
      </w:pPr>
      <w:r>
        <w:t>High-accuracy animal identification</w:t>
      </w:r>
    </w:p>
    <w:p>
      <w:pPr>
        <w:pStyle w:val="ListBullet"/>
      </w:pPr>
      <w:r>
        <w:t>Real-time image processing</w:t>
      </w:r>
    </w:p>
    <w:p>
      <w:pPr>
        <w:pStyle w:val="ListBullet"/>
      </w:pPr>
      <w:r>
        <w:t>Scalable livestock management</w:t>
      </w:r>
    </w:p>
    <w:p>
      <w:pPr>
        <w:pStyle w:val="Heading1"/>
      </w:pPr>
      <w:r>
        <w:t>System Architecture</w:t>
      </w:r>
    </w:p>
    <w:p>
      <w:pPr>
        <w:pStyle w:val="ListBullet"/>
      </w:pPr>
      <w:r>
        <w:t>IoT/Data Sources → Backend APIs → ML Inference Engine → Database → Dashboard &amp; Notification System</w:t>
      </w:r>
    </w:p>
    <w:p>
      <w:pPr>
        <w:pStyle w:val="ListBullet"/>
      </w:pPr>
      <w:r>
        <w:t>Background processing handled with task queues and asynchronous workers.</w:t>
      </w:r>
    </w:p>
    <w:p>
      <w:pPr>
        <w:pStyle w:val="Heading1"/>
      </w:pPr>
      <w:r>
        <w:t>Screenshots</w:t>
      </w:r>
    </w:p>
    <w:p>
      <w:pPr>
        <w:pStyle w:val="ListBullet"/>
      </w:pPr>
      <w:r>
        <w:t>Dashboard Overview</w:t>
      </w:r>
    </w:p>
    <w:p>
      <w:pPr>
        <w:pStyle w:val="ListBullet"/>
      </w:pPr>
      <w:r>
        <w:t>Monitoring Analytics</w:t>
      </w:r>
    </w:p>
    <w:p>
      <w:pPr>
        <w:pStyle w:val="ListBullet"/>
      </w:pPr>
      <w:r>
        <w:t>Prediction Results</w:t>
      </w:r>
    </w:p>
    <w:p>
      <w:pPr>
        <w:pStyle w:val="ListBullet"/>
      </w:pPr>
      <w:r>
        <w:t>Admin Panel</w:t>
      </w:r>
    </w:p>
    <w:p>
      <w:pPr>
        <w:pStyle w:val="ListBullet"/>
      </w:pPr>
      <w:r>
        <w:t>Workflow Diagram</w:t>
      </w:r>
    </w:p>
    <w:p>
      <w:pPr>
        <w:pStyle w:val="Heading1"/>
      </w:pPr>
      <w:r>
        <w:t>My Contributions</w:t>
      </w:r>
    </w:p>
    <w:p>
      <w:pPr>
        <w:pStyle w:val="ListBullet"/>
      </w:pPr>
      <w:r>
        <w:t>Implemented the deep learning model.</w:t>
      </w:r>
    </w:p>
    <w:p>
      <w:pPr>
        <w:pStyle w:val="ListBullet"/>
      </w:pPr>
      <w:r>
        <w:t>Integrated the ML pipeline into the testing environment.</w:t>
      </w:r>
    </w:p>
    <w:p>
      <w:pPr>
        <w:pStyle w:val="ListBullet"/>
      </w:pPr>
      <w:r>
        <w:t>Optimized inference and model evaluation workflows.</w:t>
      </w:r>
    </w:p>
    <w:p>
      <w:pPr>
        <w:pStyle w:val="Heading1"/>
      </w:pPr>
      <w:r>
        <w:t>Challenges &amp; Solutions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Challenge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Variable lighting conditions</w:t>
            </w:r>
          </w:p>
        </w:tc>
        <w:tc>
          <w:tcPr>
            <w:tcW w:type="dxa" w:w="4320"/>
          </w:tcPr>
          <w:p>
            <w:r>
              <w:t>Applied augmentation and preprocessing</w:t>
            </w:r>
          </w:p>
        </w:tc>
      </w:tr>
      <w:tr>
        <w:tc>
          <w:tcPr>
            <w:tcW w:type="dxa" w:w="4320"/>
          </w:tcPr>
          <w:p>
            <w:r>
              <w:t>Model overfitting</w:t>
            </w:r>
          </w:p>
        </w:tc>
        <w:tc>
          <w:tcPr>
            <w:tcW w:type="dxa" w:w="4320"/>
          </w:tcPr>
          <w:p>
            <w:r>
              <w:t>Used regularization and validation techniques</w:t>
            </w:r>
          </w:p>
        </w:tc>
      </w:tr>
      <w:tr>
        <w:tc>
          <w:tcPr>
            <w:tcW w:type="dxa" w:w="4320"/>
          </w:tcPr>
          <w:p>
            <w:r>
              <w:t>Detection inconsistency</w:t>
            </w:r>
          </w:p>
        </w:tc>
        <w:tc>
          <w:tcPr>
            <w:tcW w:type="dxa" w:w="4320"/>
          </w:tcPr>
          <w:p>
            <w:r>
              <w:t>Improved dataset balancing</w:t>
            </w:r>
          </w:p>
        </w:tc>
      </w:tr>
    </w:tbl>
    <w:p>
      <w:pPr>
        <w:pStyle w:val="Heading1"/>
      </w:pPr>
      <w:r>
        <w:t>Results / Impact</w:t>
      </w:r>
    </w:p>
    <w:p>
      <w:pPr>
        <w:pStyle w:val="ListBullet"/>
      </w:pPr>
      <w:r>
        <w:t>Automated cattle identification workflow.</w:t>
      </w:r>
    </w:p>
    <w:p>
      <w:pPr>
        <w:pStyle w:val="ListBullet"/>
      </w:pPr>
      <w:r>
        <w:t>Reduced dependency on manual tagging.</w:t>
      </w:r>
    </w:p>
    <w:p>
      <w:pPr>
        <w:pStyle w:val="ListBullet"/>
      </w:pPr>
      <w:r>
        <w:t>Improved livestock tracking capabilities.</w:t>
      </w:r>
    </w:p>
    <w:p>
      <w:pPr>
        <w:pStyle w:val="Heading1"/>
      </w:pPr>
      <w:r>
        <w:t>Future Improvements</w:t>
      </w:r>
    </w:p>
    <w:p>
      <w:pPr>
        <w:pStyle w:val="ListBullet"/>
      </w:pPr>
      <w:r>
        <w:t>Improve prediction accuracy</w:t>
      </w:r>
    </w:p>
    <w:p>
      <w:pPr>
        <w:pStyle w:val="ListBullet"/>
      </w:pPr>
      <w:r>
        <w:t>Expand scalability and monitoring support</w:t>
      </w:r>
    </w:p>
    <w:p>
      <w:pPr>
        <w:pStyle w:val="ListBullet"/>
      </w:pPr>
      <w:r>
        <w:t>Enhance real-time analytics</w:t>
      </w:r>
    </w:p>
    <w:p>
      <w:pPr>
        <w:pStyle w:val="Heading1"/>
      </w:pPr>
      <w:r>
        <w:t>Confidentiality Notice</w:t>
      </w:r>
    </w:p>
    <w:p>
      <w:r>
        <w:rPr>
          <w:b/>
        </w:rPr>
        <w:t>🔒 Source code is not publicly available due to organizational confidentiality and proprietary restrictions. This document is intended to showcase project architecture, technologies, and engineering contributions only.</w:t>
      </w:r>
    </w:p>
    <w:p>
      <w:pPr>
        <w:pStyle w:val="Heading1"/>
      </w:pPr>
      <w:r>
        <w:t>Contact Information</w:t>
      </w:r>
    </w:p>
    <w:p>
      <w:r>
        <w:t>Portfolio: basharulalammazu.github.io</w:t>
      </w:r>
    </w:p>
    <w:p>
      <w:r>
        <w:t>GitHub: github.com/basharulalammazu</w:t>
      </w:r>
    </w:p>
    <w:p>
      <w:r>
        <w:t>LinkedIn: linkedin.com/in/basharul-alam-mazu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